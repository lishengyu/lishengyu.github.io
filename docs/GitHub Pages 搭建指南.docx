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52"/>
        </w:rPr>
        <w:t>GitHub Pages 个人网站</w:t>
      </w:r>
    </w:p>
    <w:p>
      <w:pPr>
        <w:jc w:val="center"/>
      </w:pPr>
      <w:r>
        <w:rPr>
          <w:b/>
          <w:color w:val="1A1A2E"/>
          <w:sz w:val="52"/>
        </w:rPr>
        <w:t>搭建完整指南</w:t>
      </w:r>
    </w:p>
    <w:p/>
    <w:p>
      <w:pPr>
        <w:jc w:val="center"/>
      </w:pPr>
      <w:r>
        <w:rPr>
          <w:color w:val="64748B"/>
          <w:sz w:val="28"/>
        </w:rPr>
        <w:t>技术博客 · 简洁现代风格 · 免费托管</w:t>
      </w:r>
    </w:p>
    <w:p/>
    <w:p>
      <w:pPr>
        <w:jc w:val="center"/>
      </w:pPr>
      <w:r>
        <w:rPr>
          <w:color w:val="94A3B8"/>
          <w:sz w:val="22"/>
        </w:rPr>
        <w:t>2024</w:t>
      </w:r>
    </w:p>
    <w:p>
      <w:r>
        <w:br w:type="page"/>
      </w:r>
    </w:p>
    <w:p>
      <w:pPr>
        <w:pStyle w:val="Heading1"/>
      </w:pPr>
      <w:r>
        <w:t>目录</w:t>
      </w:r>
    </w:p>
    <w:p>
      <w:pPr/>
      <w:r>
        <w:t>1. 什么是 GitHub Pages .......................... 1</w:t>
      </w:r>
    </w:p>
    <w:p>
      <w:pPr/>
      <w:r>
        <w:t>2. 前期准备 .......................... 1</w:t>
      </w:r>
    </w:p>
    <w:p>
      <w:pPr/>
      <w:r>
        <w:t>3. 创建 GitHub Pages 仓库 .......................... 2</w:t>
      </w:r>
    </w:p>
    <w:p>
      <w:pPr/>
      <w:r>
        <w:t>4. 部署网站文件 .......................... 3</w:t>
      </w:r>
    </w:p>
    <w:p>
      <w:pPr/>
      <w:r>
        <w:t>5. 自定义域名（可选） .......................... 4</w:t>
      </w:r>
    </w:p>
    <w:p>
      <w:pPr/>
      <w:r>
        <w:t>6. 更新与维护 .......................... 5</w:t>
      </w:r>
    </w:p>
    <w:p>
      <w:pPr/>
      <w:r>
        <w:t>7. 常见问题 .......................... 6</w:t>
      </w:r>
    </w:p>
    <w:p>
      <w:r>
        <w:br w:type="page"/>
      </w:r>
    </w:p>
    <w:p>
      <w:pPr>
        <w:pStyle w:val="Heading1"/>
      </w:pPr>
      <w:r>
        <w:t>1. 什么是 GitHub Pages</w:t>
      </w:r>
    </w:p>
    <w:p>
      <w:r>
        <w:t>GitHub Pages 是 GitHub 提供的免费静态网站托管服务，支持用户站点（username.github.io）和项目站点两种使用方式。</w:t>
      </w:r>
    </w:p>
    <w:p>
      <w:r>
        <w:t>主要优点：</w:t>
      </w:r>
    </w:p>
    <w:p>
      <w:pPr>
        <w:pStyle w:val="ListBullet"/>
      </w:pPr>
      <w:r>
        <w:t>完全免费，无流量限制</w:t>
      </w:r>
    </w:p>
    <w:p>
      <w:pPr>
        <w:pStyle w:val="ListBullet"/>
      </w:pPr>
      <w:r>
        <w:t>原生支持静态站点生成器</w:t>
      </w:r>
    </w:p>
    <w:p>
      <w:pPr>
        <w:pStyle w:val="ListBullet"/>
      </w:pPr>
      <w:r>
        <w:t>支持自定义域名 + 免费 HTTPS</w:t>
      </w:r>
    </w:p>
    <w:p>
      <w:pPr>
        <w:pStyle w:val="ListBullet"/>
      </w:pPr>
      <w:r>
        <w:t>通过 Git 管理，版本控制完善</w:t>
      </w:r>
    </w:p>
    <w:p>
      <w:pPr>
        <w:pStyle w:val="ListBullet"/>
      </w:pPr>
      <w:r>
        <w:t>无需服务器维护</w:t>
      </w:r>
    </w:p>
    <w:p>
      <w:pPr>
        <w:pStyle w:val="Heading1"/>
      </w:pPr>
      <w:r>
        <w:t>2. 前期准备</w:t>
      </w:r>
    </w:p>
    <w:p>
      <w:pPr>
        <w:pStyle w:val="Heading2"/>
      </w:pPr>
      <w:r>
        <w:t>2.1 所需账号与工具</w:t>
      </w:r>
    </w:p>
    <w:p>
      <w:pPr>
        <w:pStyle w:val="ListNumber"/>
      </w:pPr>
      <w:r>
        <w:t>GitHub 账号：https://github.com</w:t>
      </w:r>
    </w:p>
    <w:p>
      <w:pPr>
        <w:pStyle w:val="ListNumber"/>
      </w:pPr>
      <w:r>
        <w:t>Git：https://git-scm.com</w:t>
      </w:r>
    </w:p>
    <w:p>
      <w:pPr>
        <w:pStyle w:val="ListNumber"/>
      </w:pPr>
      <w:r>
        <w:t>VS Code：https://code.visualstudio.com</w:t>
      </w:r>
    </w:p>
    <w:p>
      <w:pPr>
        <w:pStyle w:val="Heading2"/>
      </w:pPr>
      <w:r>
        <w:t>2.2 验证 Git 安装</w:t>
      </w:r>
    </w:p>
    <w:p>
      <w:r>
        <w:t>打开终端，运行以下命令验证 Git 是否安装成功：</w:t>
      </w:r>
    </w:p>
    <w:p>
      <w:pPr>
        <w:spacing w:before="40" w:after="40"/>
        <w:ind w:left="720" w:right="720"/>
      </w:pPr>
      <w:r>
        <w:rPr>
          <w:rFonts w:ascii="Courier New" w:hAnsi="Courier New"/>
          <w:sz w:val="18"/>
        </w:rPr>
        <w:t>git --version</w:t>
      </w:r>
    </w:p>
    <w:p>
      <w:pPr>
        <w:spacing w:before="40" w:after="40"/>
        <w:ind w:left="720" w:right="720"/>
      </w:pPr>
      <w:r>
        <w:rPr>
          <w:rFonts w:ascii="Courier New" w:hAnsi="Courier New"/>
          <w:sz w:val="18"/>
        </w:rPr>
        <w:t># 输出类似：git version 2.40.0</w:t>
      </w:r>
    </w:p>
    <w:p>
      <w:pPr>
        <w:pStyle w:val="Heading1"/>
      </w:pPr>
      <w:r>
        <w:t>3. 创建 GitHub Pages 仓库</w:t>
      </w:r>
    </w:p>
    <w:p>
      <w:r>
        <w:t>按照以下步骤在 GitHub 上创建 Pages 仓库：</w:t>
      </w:r>
    </w:p>
    <w:p>
      <w:pPr>
        <w:pStyle w:val="ListNumber"/>
      </w:pPr>
      <w:r>
        <w:t>1. 登录 GitHub，点击右上角 ＋ → New repository</w:t>
      </w:r>
    </w:p>
    <w:p>
      <w:pPr>
        <w:pStyle w:val="ListNumber"/>
      </w:pPr>
      <w:r>
        <w:t>2. 仓库名称填写：yourusername.github.io（替换 yourusername 为你的 GitHub 用户名）</w:t>
      </w:r>
    </w:p>
    <w:p>
      <w:pPr>
        <w:pStyle w:val="ListNumber"/>
      </w:pPr>
      <w:r>
        <w:t>3. 设置为 Public</w:t>
      </w:r>
    </w:p>
    <w:p>
      <w:pPr>
        <w:pStyle w:val="ListNumber"/>
      </w:pPr>
      <w:r>
        <w:t>4. 勾选 Add a README file</w:t>
      </w:r>
    </w:p>
    <w:p>
      <w:pPr>
        <w:pStyle w:val="ListNumber"/>
      </w:pPr>
      <w:r>
        <w:t>5. 点击 Create repository</w:t>
      </w:r>
    </w:p>
    <w:p>
      <w:r>
        <w:rPr>
          <w:b/>
        </w:rPr>
        <w:t>⚠️ 注意：</w:t>
      </w:r>
      <w:r>
        <w:t>仓库名必须严格为 username.github.io，否则无法生效！</w:t>
      </w:r>
    </w:p>
    <w:p>
      <w:pPr>
        <w:pStyle w:val="Heading1"/>
      </w:pPr>
      <w:r>
        <w:t>4. 部署网站文件</w:t>
      </w:r>
    </w:p>
    <w:p>
      <w:pPr>
        <w:pStyle w:val="Heading2"/>
      </w:pPr>
      <w:r>
        <w:t>4.1 克隆仓库到本地</w:t>
      </w:r>
    </w:p>
    <w:p>
      <w:pPr>
        <w:spacing w:before="40" w:after="40"/>
        <w:ind w:left="720" w:right="720"/>
      </w:pPr>
      <w:r>
        <w:rPr>
          <w:rFonts w:ascii="Courier New" w:hAnsi="Courier New"/>
          <w:sz w:val="18"/>
        </w:rPr>
        <w:t>git clone https://github.com/yourusername/yourusername.github.io.git</w:t>
      </w:r>
    </w:p>
    <w:p>
      <w:pPr>
        <w:spacing w:before="40" w:after="40"/>
        <w:ind w:left="720" w:right="720"/>
      </w:pPr>
      <w:r>
        <w:rPr>
          <w:rFonts w:ascii="Courier New" w:hAnsi="Courier New"/>
          <w:sz w:val="18"/>
        </w:rPr>
        <w:t>cd yourusername.github.io</w:t>
      </w:r>
    </w:p>
    <w:p>
      <w:pPr>
        <w:pStyle w:val="Heading2"/>
      </w:pPr>
      <w:r>
        <w:t>4.2 复制网站文件</w:t>
      </w:r>
    </w:p>
    <w:p>
      <w:r>
        <w:t>将网站模板文件复制到仓库目录，目录结构如下：</w:t>
      </w:r>
    </w:p>
    <w:p>
      <w:pPr>
        <w:spacing w:before="40" w:after="40"/>
        <w:ind w:left="720" w:right="720"/>
      </w:pPr>
      <w:r>
        <w:rPr>
          <w:rFonts w:ascii="Courier New" w:hAnsi="Courier New"/>
          <w:sz w:val="18"/>
        </w:rPr>
        <w:t>yourusername.github.io/</w:t>
      </w:r>
    </w:p>
    <w:p>
      <w:pPr>
        <w:spacing w:before="40" w:after="40"/>
        <w:ind w:left="720" w:right="720"/>
      </w:pPr>
      <w:r>
        <w:rPr>
          <w:rFonts w:ascii="Courier New" w:hAnsi="Courier New"/>
          <w:sz w:val="18"/>
        </w:rPr>
        <w:t>├── index.html          ← 主入口</w:t>
      </w:r>
    </w:p>
    <w:p>
      <w:pPr>
        <w:spacing w:before="40" w:after="40"/>
        <w:ind w:left="720" w:right="720"/>
      </w:pPr>
      <w:r>
        <w:rPr>
          <w:rFonts w:ascii="Courier New" w:hAnsi="Courier New"/>
          <w:sz w:val="18"/>
        </w:rPr>
        <w:t>├── css/</w:t>
      </w:r>
    </w:p>
    <w:p>
      <w:pPr>
        <w:spacing w:before="40" w:after="40"/>
        <w:ind w:left="720" w:right="720"/>
      </w:pPr>
      <w:r>
        <w:rPr>
          <w:rFonts w:ascii="Courier New" w:hAnsi="Courier New"/>
          <w:sz w:val="18"/>
        </w:rPr>
        <w:t>│   └── style.css</w:t>
      </w:r>
    </w:p>
    <w:p>
      <w:pPr>
        <w:spacing w:before="40" w:after="40"/>
        <w:ind w:left="720" w:right="720"/>
      </w:pPr>
      <w:r>
        <w:rPr>
          <w:rFonts w:ascii="Courier New" w:hAnsi="Courier New"/>
          <w:sz w:val="18"/>
        </w:rPr>
        <w:t>├── js/</w:t>
      </w:r>
    </w:p>
    <w:p>
      <w:pPr>
        <w:spacing w:before="40" w:after="40"/>
        <w:ind w:left="720" w:right="720"/>
      </w:pPr>
      <w:r>
        <w:rPr>
          <w:rFonts w:ascii="Courier New" w:hAnsi="Courier New"/>
          <w:sz w:val="18"/>
        </w:rPr>
        <w:t>│   ├── data.js         ← 内容数据（编辑此文件自定义内容）</w:t>
      </w:r>
    </w:p>
    <w:p>
      <w:pPr>
        <w:spacing w:before="40" w:after="40"/>
        <w:ind w:left="720" w:right="720"/>
      </w:pPr>
      <w:r>
        <w:rPr>
          <w:rFonts w:ascii="Courier New" w:hAnsi="Courier New"/>
          <w:sz w:val="18"/>
        </w:rPr>
        <w:t>│   └── app.js</w:t>
      </w:r>
    </w:p>
    <w:p>
      <w:pPr>
        <w:spacing w:before="40" w:after="40"/>
        <w:ind w:left="720" w:right="720"/>
      </w:pPr>
      <w:r>
        <w:rPr>
          <w:rFonts w:ascii="Courier New" w:hAnsi="Courier New"/>
          <w:sz w:val="18"/>
        </w:rPr>
        <w:t>├── assets/</w:t>
      </w:r>
    </w:p>
    <w:p>
      <w:pPr>
        <w:spacing w:before="40" w:after="40"/>
        <w:ind w:left="720" w:right="720"/>
      </w:pPr>
      <w:r>
        <w:rPr>
          <w:rFonts w:ascii="Courier New" w:hAnsi="Courier New"/>
          <w:sz w:val="18"/>
        </w:rPr>
        <w:t>│   └── images/</w:t>
      </w:r>
    </w:p>
    <w:p>
      <w:pPr>
        <w:spacing w:before="40" w:after="40"/>
        <w:ind w:left="720" w:right="720"/>
      </w:pPr>
      <w:r>
        <w:rPr>
          <w:rFonts w:ascii="Courier New" w:hAnsi="Courier New"/>
          <w:sz w:val="18"/>
        </w:rPr>
        <w:t>└── README.md</w:t>
      </w:r>
    </w:p>
    <w:p>
      <w:pPr>
        <w:pStyle w:val="Heading2"/>
      </w:pPr>
      <w:r>
        <w:t>4.3 自定义内容</w:t>
      </w:r>
    </w:p>
    <w:p>
      <w:r>
        <w:t>编辑 js/data.js 来更新网站内容。以下为常用配置说明：</w:t>
      </w:r>
    </w:p>
    <w:p>
      <w:pPr>
        <w:pStyle w:val="IntenseQuote"/>
      </w:pPr>
      <w:r>
        <w:t>① 修改博客文章（blogPosts 数组）：</w:t>
      </w:r>
    </w:p>
    <w:p>
      <w:pPr>
        <w:spacing w:before="40" w:after="40"/>
        <w:ind w:left="720" w:right="720"/>
      </w:pPr>
      <w:r>
        <w:rPr>
          <w:rFonts w:ascii="Courier New" w:hAnsi="Courier New"/>
          <w:sz w:val="18"/>
        </w:rPr>
        <w:t>const blogPosts = [</w:t>
      </w:r>
    </w:p>
    <w:p>
      <w:pPr>
        <w:spacing w:before="40" w:after="40"/>
        <w:ind w:left="720" w:right="720"/>
      </w:pPr>
      <w:r>
        <w:rPr>
          <w:rFonts w:ascii="Courier New" w:hAnsi="Courier New"/>
          <w:sz w:val="18"/>
        </w:rPr>
        <w:t xml:space="preserve">    {</w:t>
      </w:r>
    </w:p>
    <w:p>
      <w:pPr>
        <w:spacing w:before="40" w:after="40"/>
        <w:ind w:left="720" w:right="720"/>
      </w:pPr>
      <w:r>
        <w:rPr>
          <w:rFonts w:ascii="Courier New" w:hAnsi="Courier New"/>
          <w:sz w:val="18"/>
        </w:rPr>
        <w:t xml:space="preserve">        title: "你的文章标题",</w:t>
      </w:r>
    </w:p>
    <w:p>
      <w:pPr>
        <w:spacing w:before="40" w:after="40"/>
        <w:ind w:left="720" w:right="720"/>
      </w:pPr>
      <w:r>
        <w:rPr>
          <w:rFonts w:ascii="Courier New" w:hAnsi="Courier New"/>
          <w:sz w:val="18"/>
        </w:rPr>
        <w:t xml:space="preserve">        excerpt: "文章摘要...",</w:t>
      </w:r>
    </w:p>
    <w:p>
      <w:pPr>
        <w:spacing w:before="40" w:after="40"/>
        <w:ind w:left="720" w:right="720"/>
      </w:pPr>
      <w:r>
        <w:rPr>
          <w:rFonts w:ascii="Courier New" w:hAnsi="Courier New"/>
          <w:sz w:val="18"/>
        </w:rPr>
        <w:t xml:space="preserve">        date: "2024-03-15",</w:t>
      </w:r>
    </w:p>
    <w:p>
      <w:pPr>
        <w:spacing w:before="40" w:after="40"/>
        <w:ind w:left="720" w:right="720"/>
      </w:pPr>
      <w:r>
        <w:rPr>
          <w:rFonts w:ascii="Courier New" w:hAnsi="Courier New"/>
          <w:sz w:val="18"/>
        </w:rPr>
        <w:t xml:space="preserve">        tags: ["前端", "React"],</w:t>
      </w:r>
    </w:p>
    <w:p>
      <w:pPr>
        <w:spacing w:before="40" w:after="40"/>
        <w:ind w:left="720" w:right="720"/>
      </w:pPr>
      <w:r>
        <w:rPr>
          <w:rFonts w:ascii="Courier New" w:hAnsi="Courier New"/>
          <w:sz w:val="18"/>
        </w:rPr>
        <w:t xml:space="preserve">        url: "#"</w:t>
      </w:r>
    </w:p>
    <w:p>
      <w:pPr>
        <w:spacing w:before="40" w:after="40"/>
        <w:ind w:left="720" w:right="720"/>
      </w:pPr>
      <w:r>
        <w:rPr>
          <w:rFonts w:ascii="Courier New" w:hAnsi="Courier New"/>
          <w:sz w:val="18"/>
        </w:rPr>
        <w:t xml:space="preserve">    },</w:t>
      </w:r>
    </w:p>
    <w:p>
      <w:pPr>
        <w:spacing w:before="40" w:after="40"/>
        <w:ind w:left="720" w:right="720"/>
      </w:pPr>
      <w:r>
        <w:rPr>
          <w:rFonts w:ascii="Courier New" w:hAnsi="Courier New"/>
          <w:sz w:val="18"/>
        </w:rPr>
        <w:t>];</w:t>
      </w:r>
    </w:p>
    <w:p>
      <w:pPr>
        <w:pStyle w:val="IntenseQuote"/>
      </w:pPr>
      <w:r>
        <w:t>② 修改项目展示（projects 数组）：</w:t>
      </w:r>
    </w:p>
    <w:p>
      <w:pPr>
        <w:spacing w:before="40" w:after="40"/>
        <w:ind w:left="720" w:right="720"/>
      </w:pPr>
      <w:r>
        <w:rPr>
          <w:rFonts w:ascii="Courier New" w:hAnsi="Courier New"/>
          <w:sz w:val="18"/>
        </w:rPr>
        <w:t>const projects = [</w:t>
      </w:r>
    </w:p>
    <w:p>
      <w:pPr>
        <w:spacing w:before="40" w:after="40"/>
        <w:ind w:left="720" w:right="720"/>
      </w:pPr>
      <w:r>
        <w:rPr>
          <w:rFonts w:ascii="Courier New" w:hAnsi="Courier New"/>
          <w:sz w:val="18"/>
        </w:rPr>
        <w:t xml:space="preserve">    {</w:t>
      </w:r>
    </w:p>
    <w:p>
      <w:pPr>
        <w:spacing w:before="40" w:after="40"/>
        <w:ind w:left="720" w:right="720"/>
      </w:pPr>
      <w:r>
        <w:rPr>
          <w:rFonts w:ascii="Courier New" w:hAnsi="Courier New"/>
          <w:sz w:val="18"/>
        </w:rPr>
        <w:t xml:space="preserve">        title: "项目名称",</w:t>
      </w:r>
    </w:p>
    <w:p>
      <w:pPr>
        <w:spacing w:before="40" w:after="40"/>
        <w:ind w:left="720" w:right="720"/>
      </w:pPr>
      <w:r>
        <w:rPr>
          <w:rFonts w:ascii="Courier New" w:hAnsi="Courier New"/>
          <w:sz w:val="18"/>
        </w:rPr>
        <w:t xml:space="preserve">        description: "项目描述...",</w:t>
      </w:r>
    </w:p>
    <w:p>
      <w:pPr>
        <w:spacing w:before="40" w:after="40"/>
        <w:ind w:left="720" w:right="720"/>
      </w:pPr>
      <w:r>
        <w:rPr>
          <w:rFonts w:ascii="Courier New" w:hAnsi="Courier New"/>
          <w:sz w:val="18"/>
        </w:rPr>
        <w:t xml:space="preserve">        icon: "🚀",</w:t>
      </w:r>
    </w:p>
    <w:p>
      <w:pPr>
        <w:spacing w:before="40" w:after="40"/>
        <w:ind w:left="720" w:right="720"/>
      </w:pPr>
      <w:r>
        <w:rPr>
          <w:rFonts w:ascii="Courier New" w:hAnsi="Courier New"/>
          <w:sz w:val="18"/>
        </w:rPr>
        <w:t xml:space="preserve">        tags: ["Vue.js", "Node.js"],</w:t>
      </w:r>
    </w:p>
    <w:p>
      <w:pPr>
        <w:spacing w:before="40" w:after="40"/>
        <w:ind w:left="720" w:right="720"/>
      </w:pPr>
      <w:r>
        <w:rPr>
          <w:rFonts w:ascii="Courier New" w:hAnsi="Courier New"/>
          <w:sz w:val="18"/>
        </w:rPr>
        <w:t xml:space="preserve">        demoUrl: "https://...",</w:t>
      </w:r>
    </w:p>
    <w:p>
      <w:pPr>
        <w:spacing w:before="40" w:after="40"/>
        <w:ind w:left="720" w:right="720"/>
      </w:pPr>
      <w:r>
        <w:rPr>
          <w:rFonts w:ascii="Courier New" w:hAnsi="Courier New"/>
          <w:sz w:val="18"/>
        </w:rPr>
        <w:t xml:space="preserve">        codeUrl: "https://github.com/..."</w:t>
      </w:r>
    </w:p>
    <w:p>
      <w:pPr>
        <w:spacing w:before="40" w:after="40"/>
        <w:ind w:left="720" w:right="720"/>
      </w:pPr>
      <w:r>
        <w:rPr>
          <w:rFonts w:ascii="Courier New" w:hAnsi="Courier New"/>
          <w:sz w:val="18"/>
        </w:rPr>
        <w:t xml:space="preserve">    },</w:t>
      </w:r>
    </w:p>
    <w:p>
      <w:pPr>
        <w:spacing w:before="40" w:after="40"/>
        <w:ind w:left="720" w:right="720"/>
      </w:pPr>
      <w:r>
        <w:rPr>
          <w:rFonts w:ascii="Courier New" w:hAnsi="Courier New"/>
          <w:sz w:val="18"/>
        </w:rPr>
        <w:t>];</w:t>
      </w:r>
    </w:p>
    <w:p>
      <w:pPr>
        <w:pStyle w:val="Heading2"/>
      </w:pPr>
      <w:r>
        <w:t>4.4 提交并推送</w:t>
      </w:r>
    </w:p>
    <w:p>
      <w:pPr>
        <w:spacing w:before="40" w:after="40"/>
        <w:ind w:left="720" w:right="720"/>
      </w:pPr>
      <w:r>
        <w:rPr>
          <w:rFonts w:ascii="Courier New" w:hAnsi="Courier New"/>
          <w:sz w:val="18"/>
        </w:rPr>
        <w:t>git add .</w:t>
      </w:r>
    </w:p>
    <w:p>
      <w:pPr>
        <w:spacing w:before="40" w:after="40"/>
        <w:ind w:left="720" w:right="720"/>
      </w:pPr>
      <w:r>
        <w:rPr>
          <w:rFonts w:ascii="Courier New" w:hAnsi="Courier New"/>
          <w:sz w:val="18"/>
        </w:rPr>
        <w:t>git commit -m "Initial commit: add personal website"</w:t>
      </w:r>
    </w:p>
    <w:p>
      <w:pPr>
        <w:spacing w:before="40" w:after="40"/>
        <w:ind w:left="720" w:right="720"/>
      </w:pPr>
      <w:r>
        <w:rPr>
          <w:rFonts w:ascii="Courier New" w:hAnsi="Courier New"/>
          <w:sz w:val="18"/>
        </w:rPr>
        <w:t>git push origin main</w:t>
      </w:r>
    </w:p>
    <w:p>
      <w:r>
        <w:t>推送成功后，等待 1~2 分钟，访问 https://yourusername.github.io 即可查看网站。</w:t>
      </w:r>
    </w:p>
    <w:p>
      <w:pPr>
        <w:pStyle w:val="Heading1"/>
      </w:pPr>
      <w:r>
        <w:t>5. 自定义域名（可选）</w:t>
      </w:r>
    </w:p>
    <w:p>
      <w:r>
        <w:t>如果你想使用自己的域名（如 yourname.com），按照以下步骤配置：</w:t>
      </w:r>
    </w:p>
    <w:p>
      <w:pPr>
        <w:pStyle w:val="Heading2"/>
      </w:pPr>
      <w:r>
        <w:t>5.1 配置 DNS 解析</w:t>
      </w:r>
    </w:p>
    <w:p>
      <w:r>
        <w:t>在域名注册商管理后台添加 A 记录，指向 GitHub Pages 的 IP 地址：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3120"/>
          </w:tcPr>
          <w:p>
            <w:r>
              <w:rPr>
                <w:b/>
              </w:rPr>
              <w:t>名称</w:t>
            </w:r>
          </w:p>
        </w:tc>
        <w:tc>
          <w:tcPr>
            <w:tcW w:type="dxa" w:w="31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3120"/>
          </w:tcPr>
          <w:p>
            <w:r>
              <w:t>A</w:t>
            </w:r>
          </w:p>
        </w:tc>
        <w:tc>
          <w:tcPr>
            <w:tcW w:type="dxa" w:w="3120"/>
          </w:tcPr>
          <w:p>
            <w:r>
              <w:t>@</w:t>
            </w:r>
          </w:p>
        </w:tc>
        <w:tc>
          <w:tcPr>
            <w:tcW w:type="dxa" w:w="3120"/>
          </w:tcPr>
          <w:p>
            <w:r>
              <w:t>185.199.108.153</w:t>
            </w:r>
          </w:p>
        </w:tc>
      </w:tr>
      <w:tr>
        <w:tc>
          <w:tcPr>
            <w:tcW w:type="dxa" w:w="3120"/>
          </w:tcPr>
          <w:p>
            <w:r>
              <w:t>A</w:t>
            </w:r>
          </w:p>
        </w:tc>
        <w:tc>
          <w:tcPr>
            <w:tcW w:type="dxa" w:w="3120"/>
          </w:tcPr>
          <w:p>
            <w:r>
              <w:t>@</w:t>
            </w:r>
          </w:p>
        </w:tc>
        <w:tc>
          <w:tcPr>
            <w:tcW w:type="dxa" w:w="3120"/>
          </w:tcPr>
          <w:p>
            <w:r>
              <w:t>185.199.109.153</w:t>
            </w:r>
          </w:p>
        </w:tc>
      </w:tr>
      <w:tr>
        <w:tc>
          <w:tcPr>
            <w:tcW w:type="dxa" w:w="3120"/>
          </w:tcPr>
          <w:p>
            <w:r>
              <w:t>A</w:t>
            </w:r>
          </w:p>
        </w:tc>
        <w:tc>
          <w:tcPr>
            <w:tcW w:type="dxa" w:w="3120"/>
          </w:tcPr>
          <w:p>
            <w:r>
              <w:t>@</w:t>
            </w:r>
          </w:p>
        </w:tc>
        <w:tc>
          <w:tcPr>
            <w:tcW w:type="dxa" w:w="3120"/>
          </w:tcPr>
          <w:p>
            <w:r>
              <w:t>185.199.110.153</w:t>
            </w:r>
          </w:p>
        </w:tc>
      </w:tr>
      <w:tr>
        <w:tc>
          <w:tcPr>
            <w:tcW w:type="dxa" w:w="3120"/>
          </w:tcPr>
          <w:p>
            <w:r>
              <w:t>A</w:t>
            </w:r>
          </w:p>
        </w:tc>
        <w:tc>
          <w:tcPr>
            <w:tcW w:type="dxa" w:w="3120"/>
          </w:tcPr>
          <w:p>
            <w:r>
              <w:t>@</w:t>
            </w:r>
          </w:p>
        </w:tc>
        <w:tc>
          <w:tcPr>
            <w:tcW w:type="dxa" w:w="3120"/>
          </w:tcPr>
          <w:p>
            <w:r>
              <w:t>185.199.111.153</w:t>
            </w:r>
          </w:p>
        </w:tc>
      </w:tr>
    </w:tbl>
    <w:p>
      <w:pPr>
        <w:pStyle w:val="Heading2"/>
      </w:pPr>
      <w:r>
        <w:t>5.2 在 GitHub 中配置</w:t>
      </w:r>
    </w:p>
    <w:p>
      <w:pPr>
        <w:pStyle w:val="ListNumber"/>
      </w:pPr>
      <w:r>
        <w:t>进入仓库 Settings → Pages</w:t>
      </w:r>
    </w:p>
    <w:p>
      <w:pPr>
        <w:pStyle w:val="ListNumber"/>
      </w:pPr>
      <w:r>
        <w:t>在 Custom domain 输入你的域名，点击 Save</w:t>
      </w:r>
    </w:p>
    <w:p>
      <w:pPr>
        <w:pStyle w:val="ListNumber"/>
      </w:pPr>
      <w:r>
        <w:t>勾选 Enforce HTTPS（等待 DNS 生效后可勾选）</w:t>
      </w:r>
    </w:p>
    <w:p>
      <w:pPr>
        <w:pStyle w:val="Heading1"/>
      </w:pPr>
      <w:r>
        <w:t>6. 更新与维护</w:t>
      </w:r>
    </w:p>
    <w:p>
      <w:r>
        <w:t>网站上线后，日常更新非常简便：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操作</w:t>
            </w:r>
          </w:p>
        </w:tc>
        <w:tc>
          <w:tcPr>
            <w:tcW w:type="dxa" w:w="46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680"/>
          </w:tcPr>
          <w:p>
            <w:r>
              <w:t>添加新博客文章</w:t>
            </w:r>
          </w:p>
        </w:tc>
        <w:tc>
          <w:tcPr>
            <w:tcW w:type="dxa" w:w="4680"/>
          </w:tcPr>
          <w:p>
            <w:r>
              <w:t>在 js/data.js 的 blogPosts 数组开头添加新文章对象，然后 git push</w:t>
            </w:r>
          </w:p>
        </w:tc>
      </w:tr>
      <w:tr>
        <w:tc>
          <w:tcPr>
            <w:tcW w:type="dxa" w:w="4680"/>
          </w:tcPr>
          <w:p>
            <w:r>
              <w:t>添加新项目</w:t>
            </w:r>
          </w:p>
        </w:tc>
        <w:tc>
          <w:tcPr>
            <w:tcW w:type="dxa" w:w="4680"/>
          </w:tcPr>
          <w:p>
            <w:r>
              <w:t>在 js/data.js 的 projects 数组开头添加新项目对象，然后 git push</w:t>
            </w:r>
          </w:p>
        </w:tc>
      </w:tr>
      <w:tr>
        <w:tc>
          <w:tcPr>
            <w:tcW w:type="dxa" w:w="4680"/>
          </w:tcPr>
          <w:p>
            <w:r>
              <w:t>修改颜色主题</w:t>
            </w:r>
          </w:p>
        </w:tc>
        <w:tc>
          <w:tcPr>
            <w:tcW w:type="dxa" w:w="4680"/>
          </w:tcPr>
          <w:p>
            <w:r>
              <w:t>编辑 css/style.css 中的 CSS 变量（--color-primary 等）</w:t>
            </w:r>
          </w:p>
        </w:tc>
      </w:tr>
      <w:tr>
        <w:tc>
          <w:tcPr>
            <w:tcW w:type="dxa" w:w="4680"/>
          </w:tcPr>
          <w:p>
            <w:r>
              <w:t>修改个人信息</w:t>
            </w:r>
          </w:p>
        </w:tc>
        <w:tc>
          <w:tcPr>
            <w:tcW w:type="dxa" w:w="4680"/>
          </w:tcPr>
          <w:p>
            <w:r>
              <w:t>编辑 index.html 中的姓名、简介、社交链接等</w:t>
            </w:r>
          </w:p>
        </w:tc>
      </w:tr>
    </w:tbl>
    <w:p>
      <w:pPr>
        <w:pStyle w:val="Heading1"/>
      </w:pPr>
      <w:r>
        <w:t>7. 常见问题</w:t>
      </w:r>
    </w:p>
    <w:p>
      <w:r>
        <w:rPr>
          <w:b/>
          <w:color w:val="4F46E5"/>
        </w:rPr>
        <w:t>Q: 网站访问 404 怎么办？</w:t>
      </w:r>
    </w:p>
    <w:p>
      <w:r>
        <w:t>确认仓库名为 username.github.io；确认分支为 main；确认 index.html 在仓库根目录。</w:t>
      </w:r>
    </w:p>
    <w:p/>
    <w:p>
      <w:r>
        <w:rPr>
          <w:b/>
          <w:color w:val="4F46E5"/>
        </w:rPr>
        <w:t>Q: 推送后网站没有更新？</w:t>
      </w:r>
    </w:p>
    <w:p>
      <w:r>
        <w:t>GitHub Pages 有 1~3 分钟缓存延迟；查看仓库 Actions 标签页确认构建状态。</w:t>
      </w:r>
    </w:p>
    <w:p/>
    <w:p>
      <w:r>
        <w:rPr>
          <w:b/>
          <w:color w:val="4F46E5"/>
        </w:rPr>
        <w:t>Q: 如何添加自己的头像图片？</w:t>
      </w:r>
    </w:p>
    <w:p>
      <w:r>
        <w:t>将头像图片放到 assets/images/avatar.jpg，然后在 index.html 中替换字母头像为 &lt;img&gt; 标签。</w:t>
      </w:r>
    </w:p>
    <w:p/>
    <w:p>
      <w:r>
        <w:rPr>
          <w:b/>
          <w:color w:val="4F46E5"/>
        </w:rPr>
        <w:t>Q: 能否添加评论功能？</w:t>
      </w:r>
    </w:p>
    <w:p>
      <w:r>
        <w:t>可以使用 Giscus（基于 GitHub Discussions，免费）或 Utterances 添加评论功能。</w:t>
      </w:r>
    </w:p>
    <w:p/>
    <w:p>
      <w:r>
        <w:rPr>
          <w:b/>
          <w:color w:val="4F46E5"/>
        </w:rPr>
        <w:t>Q: 如何添加 Google Analytics？</w:t>
      </w:r>
    </w:p>
    <w:p>
      <w:r>
        <w:t>在 index.html 的 &lt;/head&gt; 前添加 GA 跟踪代码即可。</w:t>
      </w:r>
    </w:p>
    <w:p/>
    <w:p>
      <w:r>
        <w:br w:type="page"/>
      </w:r>
    </w:p>
    <w:p>
      <w:pPr>
        <w:pStyle w:val="Heading1"/>
      </w:pPr>
      <w:r>
        <w:t>附录：常用 Git 命令速查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命令</w:t>
            </w:r>
          </w:p>
        </w:tc>
        <w:tc>
          <w:tcPr>
            <w:tcW w:type="dxa" w:w="46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>git status</w:t>
            </w:r>
          </w:p>
        </w:tc>
        <w:tc>
          <w:tcPr>
            <w:tcW w:type="dxa" w:w="4680"/>
          </w:tcPr>
          <w:p>
            <w:r>
              <w:t>查看文件状态</w:t>
            </w:r>
          </w:p>
        </w:tc>
      </w:tr>
      <w:tr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>git add .</w:t>
            </w:r>
          </w:p>
        </w:tc>
        <w:tc>
          <w:tcPr>
            <w:tcW w:type="dxa" w:w="4680"/>
          </w:tcPr>
          <w:p>
            <w:r>
              <w:t>添加所有文件到暂存区</w:t>
            </w:r>
          </w:p>
        </w:tc>
      </w:tr>
      <w:tr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>git add index.html</w:t>
            </w:r>
          </w:p>
        </w:tc>
        <w:tc>
          <w:tcPr>
            <w:tcW w:type="dxa" w:w="4680"/>
          </w:tcPr>
          <w:p>
            <w:r>
              <w:t>添加指定文件</w:t>
            </w:r>
          </w:p>
        </w:tc>
      </w:tr>
      <w:tr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>git commit -m "msg"</w:t>
            </w:r>
          </w:p>
        </w:tc>
        <w:tc>
          <w:tcPr>
            <w:tcW w:type="dxa" w:w="4680"/>
          </w:tcPr>
          <w:p>
            <w:r>
              <w:t>提交变更</w:t>
            </w:r>
          </w:p>
        </w:tc>
      </w:tr>
      <w:tr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>git push origin main</w:t>
            </w:r>
          </w:p>
        </w:tc>
        <w:tc>
          <w:tcPr>
            <w:tcW w:type="dxa" w:w="4680"/>
          </w:tcPr>
          <w:p>
            <w:r>
              <w:t>推送到远程仓库</w:t>
            </w:r>
          </w:p>
        </w:tc>
      </w:tr>
      <w:tr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>git pull origin main</w:t>
            </w:r>
          </w:p>
        </w:tc>
        <w:tc>
          <w:tcPr>
            <w:tcW w:type="dxa" w:w="4680"/>
          </w:tcPr>
          <w:p>
            <w:r>
              <w:t>拉取最新代码</w:t>
            </w:r>
          </w:p>
        </w:tc>
      </w:tr>
      <w:tr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>git log --oneline</w:t>
            </w:r>
          </w:p>
        </w:tc>
        <w:tc>
          <w:tcPr>
            <w:tcW w:type="dxa" w:w="4680"/>
          </w:tcPr>
          <w:p>
            <w:r>
              <w:t>查看提交历史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yHeading1">
    <w:name w:val="MyHeading1"/>
    <w:basedOn w:val="Normal"/>
    <w:pPr>
      <w:spacing w:before="320" w:after="160"/>
    </w:pPr>
    <w:rPr>
      <w:rFonts w:ascii="Arial" w:hAnsi="Arial"/>
      <w:b/>
      <w:color w:val="1A1A2E"/>
      <w:sz w:val="36"/>
    </w:rPr>
  </w:style>
  <w:style w:type="paragraph" w:customStyle="1" w:styleId="MyHeading2">
    <w:name w:val="MyHeading2"/>
    <w:basedOn w:val="Normal"/>
    <w:pPr>
      <w:spacing w:before="240" w:after="120"/>
    </w:pPr>
    <w:rPr>
      <w:rFonts w:ascii="Arial" w:hAnsi="Arial"/>
      <w:b/>
      <w:color w:val="4F46E5"/>
      <w:sz w:val="28"/>
    </w:rPr>
  </w:style>
  <w:style w:type="paragraph" w:customStyle="1" w:styleId="MyHeading3">
    <w:name w:val="MyHeading3"/>
    <w:basedOn w:val="Normal"/>
    <w:pPr>
      <w:spacing w:before="160" w:after="80"/>
    </w:pPr>
    <w:rPr>
      <w:rFonts w:ascii="Arial" w:hAnsi="Arial"/>
      <w:b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